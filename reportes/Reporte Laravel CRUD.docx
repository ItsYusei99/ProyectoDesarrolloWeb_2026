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he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 xml:space="preserve">Nombre: </w:t>
              <w:br/>
              <w:t>Youssef Nabil Khalil Garcia</w:t>
              <w:br/>
              <w:t>Campus: Toluca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Matrícula: 3086048</w:t>
            </w:r>
          </w:p>
        </w:tc>
      </w:tr>
      <w:tr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Materia: Diseño de aplicaciones Web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Profesor: Bruno Reyes Valle</w:t>
            </w:r>
          </w:p>
        </w:tc>
      </w:tr>
      <w:tr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Fecha: 07/10/2026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Reporte Laravel CRUD</w:t>
            </w:r>
          </w:p>
        </w:tc>
      </w:tr>
      <w:tr>
        <w:tc>
          <w:tcPr>
            <w:tcW w:type="dxa" w:w="4320"/>
            <w:shd w:val="clear" w:fill="FFFFFF"/>
          </w:tcPr>
          <w:p>
            <w:r>
              <w:rPr>
                <w:sz w:val="20"/>
              </w:rPr>
              <w:t>Referencias:</w:t>
            </w:r>
          </w:p>
        </w:tc>
        <w:tc>
          <w:tcPr>
            <w:tcW w:type="dxa" w:w="4320"/>
            <w:shd w:val="clear" w:fill="FFFFFF"/>
          </w:tcPr>
          <w:p>
            <w:r>
              <w:rPr>
                <w:sz w:val="20"/>
              </w:rPr>
              <w:t>Referencias: ver sección 8</w:t>
            </w:r>
          </w:p>
        </w:tc>
      </w:tr>
    </w:tbl>
    <w:p/>
    <w:p>
      <w:r>
        <w:rPr>
          <w:b/>
          <w:sz w:val="24"/>
        </w:rPr>
        <w:t>1. OBJETIVOS</w:t>
      </w:r>
    </w:p>
    <w:p>
      <w:pPr>
        <w:pStyle w:val="ListBullet"/>
      </w:pPr>
      <w:r>
        <w:t>Instalar y configurar Composer y Laravel en el servidor Ubuntu (ubuntuserver).</w:t>
      </w:r>
    </w:p>
    <w:p>
      <w:pPr>
        <w:pStyle w:val="ListBullet"/>
      </w:pPr>
      <w:r>
        <w:t>Crear un proyecto Laravel conectado a MySQL y migrar a él el CRUD del módulo de usuarios del proyecto (Crear, Consultar, Modificar, Eliminar) con PHP + Laravel.</w:t>
      </w:r>
    </w:p>
    <w:p>
      <w:pPr>
        <w:pStyle w:val="ListBullet"/>
      </w:pPr>
      <w:r>
        <w:t>Responder el cuestionario teórico y documentar todo con evidencia real de ejecución.</w:t>
      </w:r>
    </w:p>
    <w:p>
      <w:r>
        <w:rPr>
          <w:b/>
          <w:sz w:val="24"/>
        </w:rPr>
        <w:t>2. PUNTO 3 — ¿QUÉ PROBLEMA RESUELVE COMPOSER EN UN PROYECTO PHP?</w:t>
      </w:r>
    </w:p>
    <w:p>
      <w:pPr>
        <w:spacing w:after="80"/>
      </w:pPr>
      <w:r>
        <w:rPr>
          <w:b/>
        </w:rPr>
        <w:t xml:space="preserve">Respuesta: </w:t>
      </w:r>
      <w:r>
        <w:t>PHP no trae un manejador de dependencias estándar: sin Composer cada librería (PHPMailer, el framework, etc.) habría que descargarla a mano, acomodar sus versiones para que no choquen entre sí y escribir los require de cada archivo. Composer resuelve eso con tres piezas: declara dependencias y versiones en composer.json, congela las versiones exactas instaladas en composer.lock para que el proyecto se comporte igual en cualquier máquina, y genera el autoloader (vendor/autoload.php, estándar PSR-4) para no escribir require manualmente. En este proyecto ya se usaba para PHPMailer; en Ubuntu se verificó la versión 2.7.1 y en el servidor se usa para instalar Laravel y sus ~80 paquetes con un solo comando.</w:t>
      </w:r>
    </w:p>
    <w:p>
      <w:r>
        <w:rPr>
          <w:b/>
          <w:sz w:val="24"/>
        </w:rPr>
        <w:t>3. PUNTO 4 — INSTALACIÓN DE LARAVEL EN UBUNTU</w:t>
      </w:r>
    </w:p>
    <w:p>
      <w:pPr>
        <w:spacing w:after="80"/>
      </w:pPr>
      <w:r>
        <w:rPr>
          <w:b/>
        </w:rPr>
        <w:t xml:space="preserve">Entorno: </w:t>
      </w:r>
      <w:r>
        <w:t>Servidor: ubuntuserver, Ubuntu 24.04, PHP 8.3.6, MySQL 8.0.46, Composer 2.7.1. Pasos ejecutados:</w:t>
      </w:r>
    </w:p>
    <w:p>
      <w:pPr>
        <w:pStyle w:val="ListBullet"/>
      </w:pPr>
      <w:r>
        <w:rPr>
          <w:b/>
        </w:rPr>
        <w:t xml:space="preserve">1) Requisitos: </w:t>
      </w:r>
      <w:r>
        <w:t>Se liberó espacio (apt clean: de 92 % a 85 % de disco) y se instalaron las extensiones que pide Laravel y faltaban: php8.3-bcmath y php8.3-sqlite3 (verificado con php -m).</w:t>
      </w:r>
    </w:p>
    <w:p>
      <w:pPr>
        <w:pStyle w:val="ListBullet"/>
      </w:pPr>
      <w:r>
        <w:rPr>
          <w:b/>
        </w:rPr>
        <w:t xml:space="preserve">2) Instalación: </w:t>
      </w:r>
      <w:r>
        <w:t>composer create-project laravel/laravel laravel-usuarios --prefer-dist en /home/ubuntu (NO dentro de /var/www/html, para no mezclarlo con el proyecto vanilla ni inflar el repo). Resultado: Laravel Framework 13.35.0, 75 MB, con su .env y su clave de aplicación generada.</w:t>
      </w:r>
    </w:p>
    <w:p>
      <w:pPr>
        <w:pStyle w:val="ListBullet"/>
      </w:pPr>
      <w:r>
        <w:rPr>
          <w:b/>
        </w:rPr>
        <w:t xml:space="preserve">3) Base de datos: </w:t>
      </w:r>
      <w:r>
        <w:t>Se creó la base laravel_crud en MySQL y se le dieron permisos al usuario admin (el mismo del proyecto). En el .env de Laravel se cambió DB_CONNECTION a mysql con host 127.0.0.1, base laravel_crud y ese usuario.</w:t>
      </w:r>
    </w:p>
    <w:p>
      <w:pPr>
        <w:pStyle w:val="ListBullet"/>
      </w:pPr>
      <w:r>
        <w:rPr>
          <w:b/>
        </w:rPr>
        <w:t xml:space="preserve">4) Migración base: </w:t>
      </w:r>
      <w:r>
        <w:t>php artisan migrate creó la tabla de migraciones más users, cache y jobs en laravel_crud (estado Ran en migrate:status).</w:t>
      </w:r>
    </w:p>
    <w:p>
      <w:r>
        <w:rPr>
          <w:b/>
          <w:sz w:val="24"/>
        </w:rPr>
        <w:t>4. PUNTO 5 — CREAR UN PROYECTO EN LARAVEL</w:t>
      </w:r>
    </w:p>
    <w:p>
      <w:pPr>
        <w:spacing w:after="80"/>
      </w:pPr>
      <w:r>
        <w:rPr>
          <w:b/>
        </w:rPr>
        <w:t xml:space="preserve">Estructura: </w:t>
      </w:r>
      <w:r>
        <w:t>El comando create-project deja esta estructura (la que se usó): app/Models y app/Http/Controllers para el código, database/migrations para el esquema versionado, resources/views para las plantillas Blade, routes/web.php para las rutas y public/index.php como único punto de entrada web.</w:t>
      </w:r>
    </w:p>
    <w:p>
      <w:pPr>
        <w:spacing w:after="80"/>
      </w:pPr>
      <w:r>
        <w:rPr>
          <w:b/>
        </w:rPr>
        <w:t xml:space="preserve">Ejecución: </w:t>
      </w:r>
      <w:r>
        <w:t>El proyecto se levantó de dos formas: con php artisan serve en el puerto 8001 para desarrollo (GET /usuarios → 200 con la vista) y con Apache en el puerto 8080 con un VirtualHost cuyo DocumentRoot apunta a /home/ubuntu/laravel-usuarios/public (ver punto 6).</w:t>
      </w:r>
    </w:p>
    <w:p>
      <w:r>
        <w:rPr>
          <w:b/>
          <w:sz w:val="24"/>
        </w:rPr>
        <w:t>5. PUNTO 6 — CUESTIONARIO</w:t>
      </w:r>
    </w:p>
    <w:p>
      <w:r>
        <w:rPr>
          <w:b/>
          <w:sz w:val="24"/>
        </w:rPr>
        <w:t>5.1. ¿Qué función cumple Laravel dentro de una aplicación PHP?</w:t>
      </w:r>
    </w:p>
    <w:p>
      <w:pPr>
        <w:spacing w:after="80"/>
      </w:pPr>
      <w:r>
        <w:t>Es el framework MVC: recibe la petición en public/index.php, la pasa por el kernel y middlewares, la rutea al controlador, el controlador usa el modelo Eloquent contra la BD y devuelve una vista Blade. Aporta enrutamiento, ORM, validación, migraciones, sesiones/CSRF y Blade para no reinventarlos en cada proyecto.</w:t>
      </w:r>
    </w:p>
    <w:p>
      <w:r>
        <w:rPr>
          <w:b/>
          <w:sz w:val="24"/>
        </w:rPr>
        <w:t>5.2. ¿Qué función cumple Composer?</w:t>
      </w:r>
    </w:p>
    <w:p>
      <w:pPr>
        <w:spacing w:after="80"/>
      </w:pPr>
      <w:r>
        <w:t>Gestor de dependencias y autoload de PHP: instala lo declarado en composer.json, fija versiones en composer.lock y genera vendor/autoload.php. Con él se instaló Laravel completo.</w:t>
      </w:r>
    </w:p>
    <w:p>
      <w:r>
        <w:rPr>
          <w:b/>
          <w:sz w:val="24"/>
        </w:rPr>
        <w:t>5.3. ¿Cuál es la diferencia entre PHP y Laravel?</w:t>
      </w:r>
    </w:p>
    <w:p>
      <w:pPr>
        <w:spacing w:after="80"/>
      </w:pPr>
      <w:r>
        <w:t>PHP es el lenguaje; Laravel es un framework escrito en PHP. Con PHP puro (como el proyecto original: login.php, users_api.php sueltos) uno arma todo a mano; con Laravel se trabaja sobre convenciones (rutas, controladores, modelos, vistas) y piezas ya probadas.</w:t>
      </w:r>
    </w:p>
    <w:p>
      <w:r>
        <w:rPr>
          <w:b/>
          <w:sz w:val="24"/>
        </w:rPr>
        <w:t>5.4. ¿Qué función cumple el archivo .env?</w:t>
      </w:r>
    </w:p>
    <w:p>
      <w:pPr>
        <w:spacing w:after="80"/>
      </w:pPr>
      <w:r>
        <w:t>Guarda la configuración que cambia por ambiente fuera del código: credenciales de BD, clave APP_KEY, correo, etc. El proyecto vanilla usa .env para DB_HOST/DB_USER/DB_PASS y SMTP; el proyecto Laravel usa su propio .env para DB_CONNECTION/DB_DATABASE/DB_USERNAME/DB_PASSWORD. Nunca se sube al repo (.env.example es la plantilla).</w:t>
      </w:r>
    </w:p>
    <w:p>
      <w:r>
        <w:rPr>
          <w:b/>
          <w:sz w:val="24"/>
        </w:rPr>
        <w:t>5.5. ¿Por qué no debemos utilizar el usuario root de MySQL para la aplicación?</w:t>
      </w:r>
    </w:p>
    <w:p>
      <w:pPr>
        <w:spacing w:after="80"/>
      </w:pPr>
      <w:r>
        <w:t>Por mínimo privilegio: root puede borrar bases, crear usuarios y tumbar el servidor; si se filtra su clave (un .env expuesto, un backup), el daño es total. El proyecto usa admin@localhost con permiso solo sobre sus bases (auth_system, laravel_crud).</w:t>
      </w:r>
    </w:p>
    <w:p>
      <w:r>
        <w:rPr>
          <w:b/>
          <w:sz w:val="24"/>
        </w:rPr>
        <w:t>5.6. ¿Qué función cumple php artisan migrate?</w:t>
      </w:r>
    </w:p>
    <w:p>
      <w:pPr>
        <w:spacing w:after="80"/>
      </w:pPr>
      <w:r>
        <w:t>Aplica al motor las migraciones versionadas (up/down) y registra cuáles ya corrieron en la tabla migrations, así el esquema se replica igual en cualquier máquina y equipo. Evidencia: migrate creó users/cache/jobs y luego usuarios (batch 2, status Ran).</w:t>
      </w:r>
    </w:p>
    <w:p>
      <w:r>
        <w:rPr>
          <w:b/>
          <w:sz w:val="24"/>
        </w:rPr>
        <w:t>5.7. ¿Por qué Apache debe apuntar al directorio public?</w:t>
      </w:r>
    </w:p>
    <w:p>
      <w:pPr>
        <w:spacing w:after="80"/>
      </w:pPr>
      <w:r>
        <w:t>Porque public/index.php es el front controller y lo único que debe ser accesible por web. Si Apache apuntara a la raíz del proyecto, quedarían expuestos .env (contraseñas), vendor/, config/ y el código. Evidencia: el VirtualHost laravel.conf usa DocumentRoot /home/ubuntu/laravel-usuarios/public.</w:t>
      </w:r>
    </w:p>
    <w:p>
      <w:r>
        <w:rPr>
          <w:b/>
          <w:sz w:val="24"/>
        </w:rPr>
        <w:t>5.8. ¿Qué función cumple mod_rewrite?</w:t>
      </w:r>
    </w:p>
    <w:p>
      <w:pPr>
        <w:spacing w:after="80"/>
      </w:pPr>
      <w:r>
        <w:t>Reescribe las URLs limpias (/usuarios/1/edit) hacia index.php para que Laravel las rutee. Evidencia real: sin el módulo, Apache devolvía 404 en /usuarios; tras a2enmod rewrite + reload, devolvió 200 con los datos.</w:t>
      </w:r>
    </w:p>
    <w:p>
      <w:r>
        <w:rPr>
          <w:b/>
          <w:sz w:val="24"/>
        </w:rPr>
        <w:t>5.9. ¿Qué diferencia existe entre php artisan serve y Apache?</w:t>
      </w:r>
    </w:p>
    <w:p>
      <w:pPr>
        <w:spacing w:after="80"/>
      </w:pPr>
      <w:r>
        <w:t>serve es el servidor de desarrollo integrado de PHP (un proceso, un hilo, sin vhosts ni .htaccess), solo para probar en local; Apache es un servidor de producción multiproceso con VirtualHosts, módulos y cabeceras. En la práctica: serve en :8001 para desarrollar, Apache en :8080 para servir estable.</w:t>
      </w:r>
    </w:p>
    <w:p>
      <w:r>
        <w:rPr>
          <w:b/>
          <w:sz w:val="24"/>
        </w:rPr>
        <w:t>5.10. ¿Qué ventajas tiene utilizar un framework como Laravel frente a desarrollar una aplicación PHP desde cero?</w:t>
      </w:r>
    </w:p>
    <w:p>
      <w:pPr>
        <w:spacing w:after="80"/>
      </w:pPr>
      <w:r>
        <w:t>Seguridad lista (CSRF, hash bcrypt con Hash::make, validación, escape en Blade), velocidad (un Route::resource genera las 7 rutas CRUD), orden MVC, migraciones versionadas y ecosistema (Eloquent, testing). El CRUD del proyecto pasó de ~150 líneas manuales entre users_api.php y usuarios.js a un controlador recurso + validación declarativa.</w:t>
      </w:r>
    </w:p>
    <w:p>
      <w:r>
        <w:rPr>
          <w:b/>
          <w:sz w:val="24"/>
        </w:rPr>
        <w:t>6. PUNTO 7 — CRUD DEL MÓDULO DE USUARIOS CON PHP + LARAVEL</w:t>
      </w:r>
    </w:p>
    <w:p>
      <w:pPr>
        <w:spacing w:after="80"/>
      </w:pPr>
      <w:r>
        <w:rPr>
          <w:b/>
        </w:rPr>
        <w:t xml:space="preserve">Implementación: </w:t>
      </w:r>
      <w:r>
        <w:t>Archivos creados en /home/ubuntu/laravel-usuarios (fuentes también en reportes/laravel-crud/): migración create_usuarios_table (id, nombre, email único, password, timestamps + índice en nombre), modelo Usuario (tabla usuarios, fillable nombre/email/password, cast hashed que aplica bcrypt), controlador UsuarioController recurso (index/create/store/show/edit/update/destroy con validación: email único y contraseña mín. 8; en update la contraseña vacía conserva la actual), rutas Route::resource('usuarios', ...) que genera las 7 rutas, y 5 vistas Blade (layout + index/create/edit/show).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BDD7EE"/>
          </w:tcPr>
          <w:p>
            <w:r>
              <w:rPr>
                <w:b/>
                <w:sz w:val="18"/>
              </w:rPr>
              <w:t>Prueba</w:t>
            </w:r>
          </w:p>
        </w:tc>
        <w:tc>
          <w:tcPr>
            <w:tcW w:type="dxa" w:w="1728"/>
            <w:shd w:val="clear" w:fill="BDD7EE"/>
          </w:tcPr>
          <w:p>
            <w:r>
              <w:rPr>
                <w:b/>
                <w:sz w:val="18"/>
              </w:rPr>
              <w:t>Resultado esperado</w:t>
            </w:r>
          </w:p>
        </w:tc>
        <w:tc>
          <w:tcPr>
            <w:tcW w:type="dxa" w:w="3456"/>
            <w:shd w:val="clear" w:fill="BDD7EE"/>
          </w:tcPr>
          <w:p>
            <w:r>
              <w:rPr>
                <w:b/>
                <w:sz w:val="18"/>
              </w:rPr>
              <w:t>Obtenido</w:t>
            </w:r>
          </w:p>
        </w:tc>
        <w:tc>
          <w:tcPr>
            <w:tcW w:type="dxa" w:w="720"/>
            <w:shd w:val="clear" w:fill="BDD7EE"/>
          </w:tcPr>
          <w:p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Read: GET /usuarios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 con tabla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200, “Sin usuarios.” y luego con 2 filas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Create: POST /usuarios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302 + fila bcrypt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302 → /usuarios; hash $2y$12$ en BD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Create duplicado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Rechazado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302 con error; la tabla siguió en 2 filas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Read uno: GET /usuarios/1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 con datos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Nombre, correo y fecha correctos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Update: PUT /usuarios/1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302 + cambio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Nombre editado, correo intacto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Delete: DELETE /usuarios/1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302 + borrado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Total 0 en BD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Apache :8080 /usuarios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 vía public/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404 sin rewrite → 200 con rewrite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✔</w:t>
            </w:r>
          </w:p>
        </w:tc>
      </w:tr>
    </w:tbl>
    <w:p/>
    <w:p>
      <w:pPr>
        <w:spacing w:after="80"/>
      </w:pPr>
      <w:r>
        <w:rPr>
          <w:b/>
        </w:rPr>
        <w:t xml:space="preserve">Nota: </w:t>
      </w:r>
      <w:r>
        <w:t>Quedaron 2 usuarios demo (Admin Demo y Editor Demo) para mostrar el módulo. php -l y route:list verificados; migrate:status con las 4 migraciones en Ran.</w:t>
      </w:r>
    </w:p>
    <w:p>
      <w:r>
        <w:rPr>
          <w:b/>
          <w:sz w:val="24"/>
        </w:rPr>
        <w:t>COMENTARIOS</w:t>
      </w:r>
    </w:p>
    <w:p>
      <w:pPr>
        <w:spacing w:after="80"/>
      </w:pPr>
      <w:r>
        <w:t>Lo más valioso fue ver el contraste: el CRUD vanilla del proyecto funciona, pero cada regla (CSRF, validación, hash) está escrita a mano; en Laravel esas mismas reglas son declarativas y el framework las aplica. Lo más delicado fue el disco de la VM (quedó en 91 %): por eso Laravel vive fuera del montaje y sin vendor en el repo.</w:t>
      </w:r>
    </w:p>
    <w:p>
      <w:pPr>
        <w:spacing w:after="80"/>
      </w:pPr>
      <w:r>
        <w:t>Alumno: Youssef Nabil Khalil Garcia — Matrícula 3086048 — Campus Toluca.</w:t>
      </w:r>
    </w:p>
    <w:p>
      <w:r>
        <w:rPr>
          <w:b/>
          <w:sz w:val="24"/>
        </w:rPr>
        <w:t>7. REFERENCIAS (formato APA, 7.ª ed.)</w:t>
      </w:r>
    </w:p>
    <w:p>
      <w:pPr>
        <w:spacing w:after="80"/>
      </w:pPr>
      <w:r>
        <w:t>Laravel. (2026). Laravel 13.x documentation. https://laravel.com/docs</w:t>
      </w:r>
    </w:p>
    <w:p>
      <w:pPr>
        <w:spacing w:after="80"/>
      </w:pPr>
      <w:r>
        <w:t>PHP Group. (2026). PHP manual. https://www.php.net/manual/es/</w:t>
      </w:r>
    </w:p>
    <w:p>
      <w:pPr>
        <w:spacing w:after="80"/>
      </w:pPr>
      <w:r>
        <w:t>Schwedter, N. (2026). Composer documentation. https://getcomposer.org/doc/</w:t>
      </w:r>
    </w:p>
    <w:p>
      <w:pPr>
        <w:spacing w:after="80"/>
      </w:pPr>
      <w:r>
        <w:t>Stauffer, M. (2024). Laravel: Up &amp; running (3.ª ed.). O'Reilly Media.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