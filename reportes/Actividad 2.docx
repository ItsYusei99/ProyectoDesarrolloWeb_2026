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 xml:space="preserve">Nombre: </w:t>
              <w:br/>
              <w:t>Youssef Nabil Khalil Garcia</w:t>
              <w:br/>
              <w:t>Campus: Toluca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Matrícula: 3086048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Materia: Diseño de aplicaciones Web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Profesor: Bruno Reyes Valle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Fecha: 02/09/2026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Actividad 2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</w:tr>
    </w:tbl>
    <w:p/>
    <w:p>
      <w:r>
        <w:rPr>
          <w:b/>
          <w:sz w:val="24"/>
        </w:rPr>
        <w:t>1. OBJETIVOS DE LA ACTIVIDAD</w:t>
      </w:r>
    </w:p>
    <w:p>
      <w:pPr>
        <w:pStyle w:val="ListBullet"/>
      </w:pPr>
      <w:r>
        <w:t>Implementar autenticación en dos pasos (2FA) sobre el Admin Panel existente: validar credenciales en MySQL, generar un código aleatorio de 6 dígitos con expiración de 5 minutos, enviarlo al correo registrado y exigirlo antes de crear la sesión PHP.</w:t>
      </w:r>
    </w:p>
    <w:p>
      <w:pPr>
        <w:pStyle w:val="ListBullet"/>
      </w:pPr>
      <w:r>
        <w:t>Documentar el proceso de implementación (login.php, verificacion.php, OTP de 6 celdas en frontend, protección de inicio.php y cierre de sesión).</w:t>
      </w:r>
    </w:p>
    <w:p>
      <w:pPr>
        <w:pStyle w:val="ListBullet"/>
      </w:pPr>
      <w:r>
        <w:t>Ejecutar y evidenciar las 10 pruebas solicitadas en Canvas (errores, expiración, reutilización, acceso directo y cierre de sesión).</w:t>
      </w:r>
    </w:p>
    <w:p>
      <w:r>
        <w:rPr>
          <w:b/>
          <w:sz w:val="24"/>
        </w:rPr>
        <w:t>2. REQUERIMIENTOS SOLICITADOS</w:t>
      </w:r>
    </w:p>
    <w:p>
      <w:pPr>
        <w:spacing w:after="80"/>
      </w:pPr>
      <w:r>
        <w:t>Transcripción de lo pedido en Teams / Canvas para esta Actividad 2:</w:t>
      </w:r>
    </w:p>
    <w:p>
      <w:r>
        <w:rPr>
          <w:b/>
          <w:sz w:val="24"/>
        </w:rPr>
        <w:t>2.1. Formulario de inicio de sesión</w:t>
      </w:r>
    </w:p>
    <w:p>
      <w:pPr>
        <w:pStyle w:val="ListBullet"/>
      </w:pPr>
      <w:r>
        <w:t>Usuario.</w:t>
      </w:r>
    </w:p>
    <w:p>
      <w:pPr>
        <w:pStyle w:val="ListBullet"/>
      </w:pPr>
      <w:r>
        <w:t>Contraseña.</w:t>
      </w:r>
    </w:p>
    <w:p>
      <w:pPr>
        <w:pStyle w:val="ListBullet"/>
      </w:pPr>
      <w:r>
        <w:t>Botón Ingresar.</w:t>
      </w:r>
    </w:p>
    <w:p>
      <w:pPr>
        <w:pStyle w:val="ListBullet"/>
      </w:pPr>
      <w:r>
        <w:t>Validación en MySQL: buscar el usuario, verificar la contraseña y obtener el correo electrónico asociado.</w:t>
      </w:r>
    </w:p>
    <w:p>
      <w:r>
        <w:rPr>
          <w:b/>
          <w:sz w:val="24"/>
        </w:rPr>
        <w:t>2.2. Generación del código</w:t>
      </w:r>
    </w:p>
    <w:p>
      <w:pPr>
        <w:pStyle w:val="ListBullet"/>
      </w:pPr>
      <w:r>
        <w:t>Generar un código aleatorio de 6 dígitos.</w:t>
      </w:r>
    </w:p>
    <w:p>
      <w:pPr>
        <w:pStyle w:val="ListBullet"/>
      </w:pPr>
      <w:r>
        <w:t>Asociarlo al usuario.</w:t>
      </w:r>
    </w:p>
    <w:p>
      <w:pPr>
        <w:pStyle w:val="ListBullet"/>
      </w:pPr>
      <w:r>
        <w:t>Establecer una fecha de expiración, por ejemplo, 5 minutos.</w:t>
      </w:r>
    </w:p>
    <w:p>
      <w:r>
        <w:rPr>
          <w:b/>
          <w:sz w:val="24"/>
        </w:rPr>
        <w:t>2.3. Envío del código</w:t>
      </w:r>
    </w:p>
    <w:p>
      <w:pPr>
        <w:pStyle w:val="ListBullet"/>
      </w:pPr>
      <w:r>
        <w:t>Enviar el código al correo electrónico registrado.</w:t>
      </w:r>
    </w:p>
    <w:p>
      <w:pPr>
        <w:pStyle w:val="ListBullet"/>
      </w:pPr>
      <w:r>
        <w:t>Mostrar al usuario un mensaje indicando que debe revisar su correo.</w:t>
      </w:r>
    </w:p>
    <w:p>
      <w:r>
        <w:rPr>
          <w:b/>
          <w:sz w:val="24"/>
        </w:rPr>
        <w:t>2.4. Formulario de confirmación</w:t>
      </w:r>
    </w:p>
    <w:p>
      <w:pPr>
        <w:pStyle w:val="ListBullet"/>
      </w:pPr>
      <w:r>
        <w:t>Campo para introducir el código.</w:t>
      </w:r>
    </w:p>
    <w:p>
      <w:pPr>
        <w:pStyle w:val="ListBullet"/>
      </w:pPr>
      <w:r>
        <w:t>Botón Confirmar código.</w:t>
      </w:r>
    </w:p>
    <w:p>
      <w:r>
        <w:rPr>
          <w:b/>
          <w:sz w:val="24"/>
        </w:rPr>
        <w:t>2.5. Validación del código</w:t>
      </w:r>
    </w:p>
    <w:p>
      <w:pPr>
        <w:pStyle w:val="ListBullet"/>
      </w:pPr>
      <w:r>
        <w:t>Comprobar que el código corresponda al usuario.</w:t>
      </w:r>
    </w:p>
    <w:p>
      <w:pPr>
        <w:pStyle w:val="ListBullet"/>
      </w:pPr>
      <w:r>
        <w:t>Comprobar que no haya expirado.</w:t>
      </w:r>
    </w:p>
    <w:p>
      <w:pPr>
        <w:pStyle w:val="ListBullet"/>
      </w:pPr>
      <w:r>
        <w:t>Invalidarlo después de utilizarlo.</w:t>
      </w:r>
    </w:p>
    <w:p>
      <w:r>
        <w:rPr>
          <w:b/>
          <w:sz w:val="24"/>
        </w:rPr>
        <w:t>2.6. Acceso al sistema</w:t>
      </w:r>
    </w:p>
    <w:p>
      <w:pPr>
        <w:pStyle w:val="ListBullet"/>
      </w:pPr>
      <w:r>
        <w:t>Si el código es correcto, crear una sesión PHP.</w:t>
      </w:r>
    </w:p>
    <w:p>
      <w:pPr>
        <w:pStyle w:val="ListBullet"/>
      </w:pPr>
      <w:r>
        <w:t>Redireccionar al usuario a la página principal (inicio.php).</w:t>
      </w:r>
    </w:p>
    <w:p>
      <w:pPr>
        <w:pStyle w:val="ListBullet"/>
      </w:pPr>
      <w:r>
        <w:t>Si el código es incorrecto o expiró, mostrar un mensaje de error.</w:t>
      </w:r>
    </w:p>
    <w:p>
      <w:r>
        <w:rPr>
          <w:b/>
          <w:sz w:val="24"/>
        </w:rPr>
        <w:t>3. DESARROLLO E IMPLEMENTACIÓN TÉCNICA</w:t>
      </w:r>
    </w:p>
    <w:p>
      <w:r>
        <w:rPr>
          <w:b/>
          <w:sz w:val="24"/>
        </w:rPr>
        <w:t>3.1. Base de datos (auth_system.usuarios)</w:t>
      </w:r>
    </w:p>
    <w:p>
      <w:pPr>
        <w:spacing w:after="80"/>
      </w:pPr>
      <w:r>
        <w:t>Servidor Ubuntu ubuntuserver (192.168.252.3), MySQL, tabla usuarios con columnas otp_code VARCHAR(6) NULL y otp_expires_at DATETIME NULL. El flujo deja NULL cuando no hay reto activo o cuando el código ya fue consumido/expirado.</w:t>
      </w:r>
    </w:p>
    <w:p>
      <w:pPr>
        <w:spacing w:after="80"/>
      </w:pPr>
      <w:r>
        <w:rPr>
          <w:b/>
        </w:rPr>
        <w:t xml:space="preserve">Esquema: </w:t>
      </w:r>
      <w:r>
        <w:t>Columnas relevantes: id INT PK autoincremental, nombre VARCHAR(100), password_hash CHAR(64) con SHA-256(password+salt), salt CHAR(32), email VARCHAR(150), otp_code, otp_expires_at.</w:t>
      </w:r>
    </w:p>
    <w:p>
      <w:r>
        <w:rPr>
          <w:b/>
          <w:sz w:val="24"/>
        </w:rPr>
        <w:t>3.2. login.php — validación y emisión del OTP</w:t>
      </w:r>
    </w:p>
    <w:p>
      <w:pPr>
        <w:pStyle w:val="ListBullet"/>
      </w:pPr>
      <w:r>
        <w:rPr>
          <w:b/>
        </w:rPr>
        <w:t xml:space="preserve">Entrada: </w:t>
      </w:r>
      <w:r>
        <w:t>Lee JSON {username, password}, valida no vacíos.</w:t>
      </w:r>
    </w:p>
    <w:p>
      <w:pPr>
        <w:pStyle w:val="ListBullet"/>
      </w:pPr>
      <w:r>
        <w:rPr>
          <w:b/>
        </w:rPr>
        <w:t xml:space="preserve">Validación MySQL: </w:t>
      </w:r>
      <w:r>
        <w:t>Conecta PDO a auth_system y busca por nombre; verifica con hash_equals(hash SHA-256(password+salt), password_hash).</w:t>
      </w:r>
    </w:p>
    <w:p>
      <w:pPr>
        <w:pStyle w:val="ListBullet"/>
      </w:pPr>
      <w:r>
        <w:rPr>
          <w:b/>
        </w:rPr>
        <w:t xml:space="preserve">Generación: </w:t>
      </w:r>
      <w:r>
        <w:t>Genera OTP con random_int(0,999999) formateado a 6 dígitos, calcula expiración +5 minutos y hace UPDATE usuarios SET otp_code, otp_expires_at WHERE id.</w:t>
      </w:r>
    </w:p>
    <w:p>
      <w:pPr>
        <w:pStyle w:val="ListBullet"/>
      </w:pPr>
      <w:r>
        <w:rPr>
          <w:b/>
        </w:rPr>
        <w:t xml:space="preserve">Envío: </w:t>
      </w:r>
      <w:r>
        <w:t>Envía con PHPMailer por SMTP Gmail (STARTTLS:587) una plantilla HTML con las 6 celdas y texto alternativo; responde {status: otp_required, user_id, email_masked, mail_sent}.</w:t>
      </w:r>
    </w:p>
    <w:p>
      <w:r>
        <w:rPr>
          <w:b/>
          <w:sz w:val="24"/>
        </w:rPr>
        <w:t>3.3. verificacion.php — validación de un solo uso</w:t>
      </w:r>
    </w:p>
    <w:p>
      <w:pPr>
        <w:pStyle w:val="ListBullet"/>
      </w:pPr>
      <w:r>
        <w:rPr>
          <w:b/>
        </w:rPr>
        <w:t xml:space="preserve">1) Existencia: </w:t>
      </w:r>
      <w:r>
        <w:t>Si otp_code es NULL: “Código no válido o utilizado previamente”.</w:t>
      </w:r>
    </w:p>
    <w:p>
      <w:pPr>
        <w:pStyle w:val="ListBullet"/>
      </w:pPr>
      <w:r>
        <w:rPr>
          <w:b/>
        </w:rPr>
        <w:t xml:space="preserve">2) Expiración: </w:t>
      </w:r>
      <w:r>
        <w:t>Si otp_expires_at &lt; now(): limpia a NULL y responde “El código ha expirado”.</w:t>
      </w:r>
    </w:p>
    <w:p>
      <w:pPr>
        <w:pStyle w:val="ListBullet"/>
      </w:pPr>
      <w:r>
        <w:rPr>
          <w:b/>
        </w:rPr>
        <w:t xml:space="preserve">3) Coincidencia: </w:t>
      </w:r>
      <w:r>
        <w:t>Si otp_code !== otp enviado: “Código incorrecto”.</w:t>
      </w:r>
    </w:p>
    <w:p>
      <w:pPr>
        <w:pStyle w:val="ListBullet"/>
      </w:pPr>
      <w:r>
        <w:rPr>
          <w:b/>
        </w:rPr>
        <w:t xml:space="preserve">4) Consumo único y sesión: </w:t>
      </w:r>
      <w:r>
        <w:t>UPDATE a NULL + session_start() con user_id, username, email, authenticated=true y {status: success, redirect: inicio.php}.</w:t>
      </w:r>
    </w:p>
    <w:p>
      <w:r>
        <w:rPr>
          <w:b/>
          <w:sz w:val="24"/>
        </w:rPr>
        <w:t>3.4. Frontend (index.html + app.js)</w:t>
      </w:r>
    </w:p>
    <w:p>
      <w:pPr>
        <w:pStyle w:val="ListBullet"/>
      </w:pPr>
      <w:r>
        <w:rPr>
          <w:b/>
        </w:rPr>
        <w:t xml:space="preserve">Login: </w:t>
      </w:r>
      <w:r>
        <w:t>Paso 1 login-form hace fetch POST a login.php; si otp_required oculta el login y muestra otp-form de 6 celdas, con pegado, auto-avance, Backspace/Delete y teclado numérico.</w:t>
      </w:r>
    </w:p>
    <w:p>
      <w:pPr>
        <w:pStyle w:val="ListBullet"/>
      </w:pPr>
      <w:r>
        <w:rPr>
          <w:b/>
        </w:rPr>
        <w:t xml:space="preserve">Confirmación: </w:t>
      </w:r>
      <w:r>
        <w:t>Paso 2 hace fetch POST a verificacion.php; si success redirige a inicio.php, si error muestra alerta + shake y borra las celdas.</w:t>
      </w:r>
    </w:p>
    <w:p>
      <w:r>
        <w:rPr>
          <w:b/>
          <w:sz w:val="24"/>
        </w:rPr>
        <w:t>3.5. Protección de páginas y cierre</w:t>
      </w:r>
    </w:p>
    <w:p>
      <w:pPr>
        <w:pStyle w:val="ListBullet"/>
      </w:pPr>
      <w:r>
        <w:rPr>
          <w:b/>
        </w:rPr>
        <w:t xml:space="preserve">Acceso: </w:t>
      </w:r>
      <w:r>
        <w:t>inicio.php y dashboard.php verifican $_SESSION[authenticated]===true, si no hacen header Location: index.html.</w:t>
      </w:r>
    </w:p>
    <w:p>
      <w:pPr>
        <w:pStyle w:val="ListBullet"/>
      </w:pPr>
      <w:r>
        <w:rPr>
          <w:b/>
        </w:rPr>
        <w:t xml:space="preserve">Salida: </w:t>
      </w:r>
      <w:r>
        <w:t>logout.php vacía $_SESSION, hace session_destroy() y redirige a index.html.</w:t>
      </w:r>
    </w:p>
    <w:p>
      <w:r>
        <w:rPr>
          <w:b/>
          <w:sz w:val="24"/>
        </w:rPr>
        <w:t>4. RESULTADOS Y PRUEBAS DE FUNCIONAMIENTO</w:t>
      </w:r>
    </w:p>
    <w:p>
      <w:pPr>
        <w:spacing w:after="80"/>
      </w:pPr>
      <w:r>
        <w:rPr>
          <w:b/>
        </w:rPr>
        <w:t xml:space="preserve">Entorno: </w:t>
      </w:r>
      <w:r>
        <w:t>Servidor probado: http://192.168.252.3. Fecha de pruebas: 02/09/2026. Todas las respuestas son JSON salvo los accesos directos (HTTP 302).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BDD7EE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1728"/>
            <w:shd w:val="clear" w:fill="BDD7EE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4032"/>
            <w:shd w:val="clear" w:fill="BDD7EE"/>
          </w:tcPr>
          <w:p>
            <w:r>
              <w:rPr>
                <w:b/>
                <w:sz w:val="18"/>
              </w:rPr>
              <w:t>Resultado obtenido (evidencia)</w:t>
            </w:r>
          </w:p>
        </w:tc>
        <w:tc>
          <w:tcPr>
            <w:tcW w:type="dxa" w:w="1008"/>
            <w:shd w:val="clear" w:fill="BDD7EE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1. Usuario inexistente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login.php {noexiste/xxx} → {"status":"error","message":"Usuario o contraseña incorrectos."}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2. Contraseña incorrecta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login.php {admin/WrongPass123} → {"status":"error","message":"Usuario o contraseña incorrectos."}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3. Usuario y contraseña correctos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Enviar código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login.php {admin/Password123} → {"status":"otp_required","user_id":1,"email_masked":"jod•••@gmail.com","mail_sent":true}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4. Código incorrecto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verificacion.php {user_id:1, otp:000000} → {"status":"error","message":"Código incorrecto."}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5. Código expirado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Rechazar código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OTP 159150 expirado manualmente a 2020-01-01 → {"status":"error","message":"El código ha expirado."}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6. Código correcto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Permitir acceso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verificacion.php {user_id:1, otp:288610} → {"status":"success","redirect":"inicio.php"}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7. Código utilizado nuevamente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Rechazar código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Reintento del OTP 288610 → {"status":"error","message":"Código no válido o utilizado previamente."}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8. Acceso directo a inicio.php sin sesión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Redireccionar al login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/inicio.php sin cookie → HTTP 302 Location: http://192.168.252.3/index.html (igual dashboard.php)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9. Cerrar sesión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Finalizar sesión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/logout.php con sesión → HTTP 302 Location: index.html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10. Entrar después de cerrar sesión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Redireccionar al login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/inicio.php con cookie vieja → HTTP 302 Location: index.html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✔ Cumple</w:t>
            </w:r>
          </w:p>
        </w:tc>
      </w:tr>
    </w:tbl>
    <w:p/>
    <w:p>
      <w:pPr>
        <w:spacing w:after="80"/>
      </w:pPr>
      <w:r>
        <w:rPr>
          <w:b/>
        </w:rPr>
        <w:t xml:space="preserve">Lectura: </w:t>
      </w:r>
      <w:r>
        <w:t>El flujo completo verificado fue: login correcto → OTP por correo (mail_sent:true) → verificación correcta (200 en inicio.php con cookie) → logout (302) → bloqueo posterior (302). Los OTP quedan en NULL tras usarse o expirar, por lo que no son reutilizables.</w:t>
      </w:r>
    </w:p>
    <w:p>
      <w:r>
        <w:rPr>
          <w:b/>
          <w:sz w:val="24"/>
        </w:rPr>
        <w:t>5. EVIDENCIA FOTOGRÁFICA</w:t>
      </w:r>
    </w:p>
    <w:p>
      <w:r>
        <w:rPr>
          <w:b w:val="0"/>
          <w:sz w:val="22"/>
        </w:rPr>
        <w:t>Capturas tomadas del sistema en http://192.168.252.3 el 02/09/2026 durante la ejecución de las pruebas.</w:t>
      </w:r>
    </w:p>
    <w:p>
      <w:r>
        <w:rPr>
          <w:b/>
          <w:sz w:val="20"/>
        </w:rPr>
        <w:t>Figura 1 — Pruebas 1 y 2 (usuario inexistente / contraseña incorrecta): el sistema muestra “Usuario o contraseña incorrectos.”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2 a la(s) 10.00.29 p.m.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Figura 2 — Prueba 3 (credenciales correctas): formulario “Verificación 2FA”, aviso de correo enviado, countdown (4:53) y botón “Reenviar código”.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2 a la(s) 10.01.01 p.m.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Figura 3 — Prueba 6 (código correcto): “Bienvenido al Sistema” con ID #1, usuario admin y correo.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2 a la(s) 10.01.36 p.m.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Figura 4 — Prueba 4 (código incorrecto): mensaje de error y celdas vacías.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2 a la(s) 10.01.59 p.m.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Figura 5 — Prueba 7 (código reutilizado): segundo intento rechazado con “Código incorrecto.” y countdown (4:44).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2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2 a la(s) 10.02.10 p.m.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COMENTARIOS</w:t>
      </w:r>
    </w:p>
    <w:p>
      <w:pPr>
        <w:spacing w:after="80"/>
      </w:pPr>
      <w:r>
        <w:t>La parte más laboriosa fue el envío SMTP con PHPMailer y la máquina de estados del OTP de 6 celdas en vanilla JS (pegado, focos y borrado). Las pruebas confirman los 10 casos pedidos sin fallos: errores claros, expiración real manipulando otp_expires_at en MySQL, consumo único y protección de sesión con redirección. Como mejora futura queda añadir límite de intentos y mover las credenciales SMTP a variables de entorno.</w:t>
      </w:r>
    </w:p>
    <w:p>
      <w:pPr>
        <w:spacing w:after="80"/>
      </w:pPr>
      <w:r>
        <w:t>Alumno: Youssef Nabil Khalil Garcia — Matrícula 3086048 — Campus Toluca.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