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 xml:space="preserve">Nombre: </w:t>
              <w:br/>
              <w:t>Youssef Nabil Khalil Garcia</w:t>
              <w:br/>
              <w:t>Campus: Toluca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Matrícula: 3086048</w:t>
            </w:r>
          </w:p>
        </w:tc>
      </w:tr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Materia: Diseño de aplicaciones Web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Profesor: Bruno Reyes Valle</w:t>
            </w:r>
          </w:p>
        </w:tc>
      </w:tr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Fecha: 03/09/2026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Reporte Recuperación y Registro</w:t>
            </w:r>
          </w:p>
        </w:tc>
      </w:tr>
      <w:tr>
        <w:tc>
          <w:tcPr>
            <w:tcW w:type="dxa" w:w="4320"/>
            <w:shd w:val="clear" w:fill="FFFFFF"/>
          </w:tcPr>
          <w:p>
            <w:r>
              <w:rPr>
                <w:sz w:val="20"/>
              </w:rPr>
              <w:t>Referencias:</w:t>
            </w:r>
          </w:p>
        </w:tc>
        <w:tc>
          <w:tcPr>
            <w:tcW w:type="dxa" w:w="4320"/>
            <w:shd w:val="clear" w:fill="FFFFFF"/>
          </w:tcPr>
          <w:p>
            <w:r>
              <w:rPr>
                <w:sz w:val="20"/>
              </w:rPr>
              <w:t>Referencias:</w:t>
            </w:r>
          </w:p>
        </w:tc>
      </w:tr>
    </w:tbl>
    <w:p/>
    <w:p>
      <w:r>
        <w:rPr>
          <w:b/>
          <w:sz w:val="24"/>
        </w:rPr>
        <w:t>1. OBJETIVOS</w:t>
      </w:r>
    </w:p>
    <w:p>
      <w:pPr>
        <w:pStyle w:val="ListBullet"/>
      </w:pPr>
      <w:r>
        <w:t>Permitir cambiar la contraseña verificando que el usuario tiene acceso a su correo (código de 6 dígitos con vigencia de 15 minutos).</w:t>
      </w:r>
    </w:p>
    <w:p>
      <w:pPr>
        <w:pStyle w:val="ListBullet"/>
      </w:pPr>
      <w:r>
        <w:t>Permitir crear usuarios nuevos confirmando su correo antes de activar la cuenta.</w:t>
      </w:r>
    </w:p>
    <w:p>
      <w:pPr>
        <w:pStyle w:val="ListBullet"/>
      </w:pPr>
      <w:r>
        <w:t>Reutilizar la infraestructura del 2FA (PHPMailer, rate-limit, bcrypt, estilos oscuros) sin romper el login existente.</w:t>
      </w:r>
    </w:p>
    <w:p>
      <w:r>
        <w:rPr>
          <w:b/>
          <w:sz w:val="24"/>
        </w:rPr>
        <w:t>2. REQUERIMIENTOS</w:t>
      </w:r>
    </w:p>
    <w:p>
      <w:pPr>
        <w:pStyle w:val="ListBullet"/>
      </w:pPr>
      <w:r>
        <w:rPr>
          <w:b/>
        </w:rPr>
        <w:t xml:space="preserve">Cambio de contraseña. </w:t>
      </w:r>
      <w:r>
        <w:t>Recuperación: solicitar código con usuario o correo, validar el código y guardar la contraseña nueva.</w:t>
      </w:r>
    </w:p>
    <w:p>
      <w:pPr>
        <w:pStyle w:val="ListBullet"/>
      </w:pPr>
      <w:r>
        <w:rPr>
          <w:b/>
        </w:rPr>
        <w:t xml:space="preserve">Alta de usuarios. </w:t>
      </w:r>
      <w:r>
        <w:t>Registro: pedir usuario + correo + contraseña, enviar código de confirmación y crear la cuenta solo si el código es correcto.</w:t>
      </w:r>
    </w:p>
    <w:p>
      <w:pPr>
        <w:pStyle w:val="ListBullet"/>
      </w:pPr>
      <w:r>
        <w:rPr>
          <w:b/>
        </w:rPr>
        <w:t xml:space="preserve">Seguridad. </w:t>
      </w:r>
      <w:r>
        <w:t>En ambos casos el código debe expirar, ser de un solo uso y nunca exponerse en el JSON ni en consola.</w:t>
      </w:r>
    </w:p>
    <w:p>
      <w:r>
        <w:rPr>
          <w:b/>
          <w:sz w:val="24"/>
        </w:rPr>
        <w:t>3. DESARROLLO E IMPLEMENTACIÓN TÉCNICA</w:t>
      </w:r>
    </w:p>
    <w:p>
      <w:r>
        <w:rPr>
          <w:b/>
          <w:sz w:val="24"/>
        </w:rPr>
        <w:t>3.1. Base de datos (auth_system)</w:t>
      </w:r>
    </w:p>
    <w:p>
      <w:pPr>
        <w:spacing w:after="80"/>
      </w:pPr>
      <w:r>
        <w:rPr>
          <w:b/>
        </w:rPr>
        <w:t xml:space="preserve">Cambios: </w:t>
      </w:r>
      <w:r>
        <w:t>En usuarios se agregaron reset_code VARCHAR(6) NULL y reset_expires_at DATETIME NULL. Nueva tabla registro_pendiente (id, nombre, email UNIQUE, password_hash bcrypt, code, expires_at, attempts, created_at) para guardar las solicitudes de alta hasta que se confirman.</w:t>
      </w:r>
    </w:p>
    <w:p>
      <w:r>
        <w:rPr>
          <w:b/>
          <w:sz w:val="24"/>
        </w:rPr>
        <w:t>3.2. config.php — ayudantes nuevos</w:t>
      </w:r>
    </w:p>
    <w:p>
      <w:pPr>
        <w:pStyle w:val="ListBullet"/>
      </w:pPr>
      <w:r>
        <w:t>RESET_TTL_SECONDS = 900 (15 minutos para recuperación y registro).</w:t>
      </w:r>
    </w:p>
    <w:p>
      <w:pPr>
        <w:pStyle w:val="ListBullet"/>
      </w:pPr>
      <w:r>
        <w:t>valid_password(): mínimo 8 caracteres con letra y número; valid_email() con FILTER_VALIDATE_EMAIL.</w:t>
      </w:r>
    </w:p>
    <w:p>
      <w:pPr>
        <w:pStyle w:val="ListBullet"/>
      </w:pPr>
      <w:r>
        <w:t>send_code_mail(): plantilla HTML oscura de 6 celdas reutilizable; devuelve bool y nunca registra el código.</w:t>
      </w:r>
    </w:p>
    <w:p>
      <w:r>
        <w:rPr>
          <w:b/>
          <w:sz w:val="24"/>
        </w:rPr>
        <w:t>3.3. forgot.php — recuperación en 2 pasos</w:t>
      </w:r>
    </w:p>
    <w:p>
      <w:pPr>
        <w:pStyle w:val="ListBullet"/>
      </w:pPr>
      <w:r>
        <w:rPr>
          <w:b/>
        </w:rPr>
        <w:t xml:space="preserve">Paso 1: </w:t>
      </w:r>
      <w:r>
        <w:t>action=request acepta usuario o correo; responde el mismo mensaje exista o no la cuenta ('Si la cuenta existe, enviamos un código…') para no enumerar usuarios; genera código, lo guarda con expiración y lo envía. Límite 5 intentos + bloqueo 15 min.</w:t>
      </w:r>
    </w:p>
    <w:p>
      <w:pPr>
        <w:pStyle w:val="ListBullet"/>
      </w:pPr>
      <w:r>
        <w:rPr>
          <w:b/>
        </w:rPr>
        <w:t xml:space="preserve">Paso 2: </w:t>
      </w:r>
      <w:r>
        <w:t>action=reset recibe {email, code, new_password}; valida formato, expiración con limpieza, coincidencia con hash_equals y política de contraseña; guarda bcrypt, limpia el código y desbloquea al usuario.</w:t>
      </w:r>
    </w:p>
    <w:p>
      <w:r>
        <w:rPr>
          <w:b/>
          <w:sz w:val="24"/>
        </w:rPr>
        <w:t>3.4. register.php — alta en 2 pasos</w:t>
      </w:r>
    </w:p>
    <w:p>
      <w:pPr>
        <w:pStyle w:val="ListBullet"/>
      </w:pPr>
      <w:r>
        <w:rPr>
          <w:b/>
        </w:rPr>
        <w:t xml:space="preserve">Paso 1: </w:t>
      </w:r>
      <w:r>
        <w:t>action=request valida nombre, correo único (si ya existe lo dice y sugiere recuperar) y contraseña; guarda el hash bcrypt en registro_pendiente con upsert y envía el código.</w:t>
      </w:r>
    </w:p>
    <w:p>
      <w:pPr>
        <w:pStyle w:val="ListBullet"/>
      </w:pPr>
      <w:r>
        <w:rPr>
          <w:b/>
        </w:rPr>
        <w:t xml:space="preserve">Paso 2: </w:t>
      </w:r>
      <w:r>
        <w:t>action=confirm verifica expiración/intentos/código y solo entonces INSERTA en usuarios y borra el pendiente: sin acceso al correo no hay cuenta.</w:t>
      </w:r>
    </w:p>
    <w:p>
      <w:r>
        <w:rPr>
          <w:b/>
          <w:sz w:val="24"/>
        </w:rPr>
        <w:t>3.5. Frontend (index.html + app.js + styles.css)</w:t>
      </w:r>
    </w:p>
    <w:p>
      <w:pPr>
        <w:pStyle w:val="ListBullet"/>
      </w:pPr>
      <w:r>
        <w:t>Enlaces '¿Olvidaste tu contraseña?' y 'Crear cuenta' bajo el login; 4 formularios nuevos (forgot, reset con campo de correo, register, confirm) y router showView() que muestra una vista a la vez.</w:t>
      </w:r>
    </w:p>
    <w:p>
      <w:pPr>
        <w:pStyle w:val="ListBullet"/>
      </w:pPr>
      <w:r>
        <w:t>Validaciones en cliente (6 dígitos, contraseñas iguales) y helper postJSON; countdown y reenvío del login intactos.</w:t>
      </w:r>
    </w:p>
    <w:p>
      <w:r>
        <w:rPr>
          <w:b/>
          <w:sz w:val="24"/>
        </w:rPr>
        <w:t>4. RESULTADOS Y PRUEBAS (03/09/2026, http://192.168.252.3, usuario de prueba eliminado al 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BDD7EE"/>
          </w:tcPr>
          <w:p>
            <w:r>
              <w:rPr>
                <w:b/>
                <w:sz w:val="16"/>
              </w:rPr>
              <w:t>Prueba</w:t>
            </w:r>
          </w:p>
        </w:tc>
        <w:tc>
          <w:tcPr>
            <w:tcW w:type="dxa" w:w="1728"/>
            <w:shd w:val="clear" w:fill="BDD7EE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3600"/>
            <w:shd w:val="clear" w:fill="BDD7EE"/>
          </w:tcPr>
          <w:p>
            <w:r>
              <w:rPr>
                <w:b/>
                <w:sz w:val="16"/>
              </w:rPr>
              <w:t>Obtenido</w:t>
            </w:r>
          </w:p>
        </w:tc>
        <w:tc>
          <w:tcPr>
            <w:tcW w:type="dxa" w:w="720"/>
            <w:shd w:val="clear" w:fill="BDD7EE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Registro con datos inválidos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"Ingrese un correo válido."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Registro válido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Código enviado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{"status":"code_sent","email_masked":"pru•••@example.com"}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Confirmar con código malo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"Código incorrecto."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Confirmar con código bueno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Cuenta creada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{"status":"success","message":"Cuenta creada…"} (id 3)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Registrar correo duplicado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Rechazar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"Ese correo ya está registrado…"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Login del usuario nuevo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Pedir OTP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{"status":"otp_required","user_id":3} + success con el OTP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Recuperar cuenta inexistente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Mensaje genérico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"Si la cuenta existe, enviamos un código…" (no enumera)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Solicitar reset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Código enviado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reset_sent + reset_code guardado en BD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Reset con código malo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"Código incorrecto."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Reset con pass débil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"…mínimo 8 caracteres, letras y números."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Reset correcto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 actualizada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{"status":"success"}; la vieja ya no entra, la nueva pide OTP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</w:tbl>
    <w:p/>
    <w:p>
      <w:pPr>
        <w:spacing w:after="80"/>
      </w:pPr>
      <w:r>
        <w:rPr>
          <w:b/>
        </w:rPr>
        <w:t xml:space="preserve">Nota: </w:t>
      </w:r>
      <w:r>
        <w:t>php -l OK en forgot.php/register.php/config.php y node --check en app.js. Los admins originales (id 1 y 2) quedaron intactos y la tabla login_attempts se vació tras probar.</w:t>
      </w:r>
    </w:p>
    <w:p>
      <w:r>
        <w:rPr>
          <w:b/>
          <w:sz w:val="24"/>
        </w:rPr>
        <w:t>COMENTARIOS</w:t>
      </w:r>
    </w:p>
    <w:p>
      <w:pPr>
        <w:spacing w:after="80"/>
      </w:pPr>
      <w:r>
        <w:t>Lo más importante fue no filtrar información: el endpoint de recuperación responde igual exista o no la cuenta, y el registro solo crea al usuario tras demostrar acceso al correo. Reutilizar send_code_mail() y el rate-limit existente dejó el código corto y consistente con el 2FA.</w:t>
      </w:r>
    </w:p>
    <w:p>
      <w:pPr>
        <w:spacing w:after="80"/>
      </w:pPr>
      <w:r>
        <w:t>Alumno: Youssef Nabil Khalil Garcia — Matrícula 3086048 — Campus Toluca.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