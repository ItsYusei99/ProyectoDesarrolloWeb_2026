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 xml:space="preserve">Nombre: </w:t>
              <w:br/>
              <w:t>Youssef Nabil Khalil Garcia</w:t>
              <w:br/>
              <w:t>Campus: Toluca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Matrícula: 3086048</w:t>
            </w:r>
          </w:p>
        </w:tc>
      </w:tr>
      <w:tr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Materia: Diseño de aplicaciones Web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Profesor: Bruno Reyes Valle</w:t>
            </w:r>
          </w:p>
        </w:tc>
      </w:tr>
      <w:tr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Fecha: 03/09/2026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20"/>
              </w:rPr>
              <w:t>Reporte Mejoras (2FA)</w:t>
            </w:r>
          </w:p>
        </w:tc>
      </w:tr>
      <w:tr>
        <w:tc>
          <w:tcPr>
            <w:tcW w:type="dxa" w:w="4320"/>
            <w:shd w:val="clear" w:fill="FFFFFF"/>
          </w:tcPr>
          <w:p>
            <w:r>
              <w:rPr>
                <w:sz w:val="20"/>
              </w:rPr>
              <w:t>Referencias:</w:t>
            </w:r>
          </w:p>
        </w:tc>
        <w:tc>
          <w:tcPr>
            <w:tcW w:type="dxa" w:w="4320"/>
            <w:shd w:val="clear" w:fill="FFFFFF"/>
          </w:tcPr>
          <w:p>
            <w:r>
              <w:rPr>
                <w:sz w:val="20"/>
              </w:rPr>
              <w:t>Referencias:</w:t>
            </w:r>
          </w:p>
        </w:tc>
      </w:tr>
    </w:tbl>
    <w:p/>
    <w:p>
      <w:r>
        <w:rPr>
          <w:b/>
          <w:sz w:val="24"/>
        </w:rPr>
        <w:t>1. OBJETIVOS</w:t>
      </w:r>
    </w:p>
    <w:p>
      <w:pPr>
        <w:pStyle w:val="ListBullet"/>
      </w:pPr>
      <w:r>
        <w:t>Aplicar todos los puntos de mejora detectados en la auditoría del sistema 2FA sin romper las 10 pruebas de la Actividad 2.</w:t>
      </w:r>
    </w:p>
    <w:p>
      <w:pPr>
        <w:pStyle w:val="ListBullet"/>
      </w:pPr>
      <w:r>
        <w:t>Eliminar la exposición de secretos y del OTP, migrar a bcrypt, frenar fuerza bruta, endurecer sesiones y limpiar duplicados.</w:t>
      </w:r>
    </w:p>
    <w:p>
      <w:pPr>
        <w:pStyle w:val="ListBullet"/>
      </w:pPr>
      <w:r>
        <w:t>Evidenciar cada corrección con pruebas reales contra http://192.168.252.3.</w:t>
      </w:r>
    </w:p>
    <w:p>
      <w:r>
        <w:rPr>
          <w:b/>
          <w:sz w:val="24"/>
        </w:rPr>
        <w:t>2. HALLAZGOS CORREGIDOS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fill="BDD7EE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3744"/>
            <w:shd w:val="clear" w:fill="BDD7EE"/>
          </w:tcPr>
          <w:p>
            <w:r>
              <w:rPr>
                <w:b/>
                <w:sz w:val="16"/>
              </w:rPr>
              <w:t>Problema</w:t>
            </w:r>
          </w:p>
        </w:tc>
        <w:tc>
          <w:tcPr>
            <w:tcW w:type="dxa" w:w="1152"/>
            <w:shd w:val="clear" w:fill="BDD7EE"/>
          </w:tcPr>
          <w:p>
            <w:r>
              <w:rPr>
                <w:b/>
                <w:sz w:val="16"/>
              </w:rPr>
              <w:t>Severidad</w:t>
            </w:r>
          </w:p>
        </w:tc>
        <w:tc>
          <w:tcPr>
            <w:tcW w:type="dxa" w:w="2304"/>
            <w:shd w:val="clear" w:fill="BDD7EE"/>
          </w:tcPr>
          <w:p>
            <w:r>
              <w:rPr>
                <w:b/>
                <w:sz w:val="16"/>
              </w:rPr>
              <w:t>Dónde estaba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App-password Gmail y password BD hardcodeados y subidos a GitHub público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CRÍTICA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login.php:16,69-70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El OTP se devolvía en el JSON (debug_otp) y se mostraba en UI + consola: el 2FA se anulaba con DevTools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CRÍTICA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login.php:130-136, app.js:237-241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OTP en mensaje de error SMTP y en error_log del servidor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login.php:52,132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Hash débil SHA-256(password+salt) en vez de bcrypt/argon2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login.php:37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UNIQUE mal puesto en password_hash; sin UNIQUE en email; salt NOT NULL bloqueaba migrar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tabla usuarios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Intentos ilimitados en login y en OTP; comparación OTP con !== (no constante)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login.php, verificacion.php:53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Sin session_regenerate_id, sin timeout, cookies sin HttpOnly/SameSite, logout GET sin CSRF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verificacion.php, inicio.php, logout.php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CORS * en endpoints de autenticación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login.php:4, verificacion.php:3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Código duplicado: verificacion.php ≈ verify_otp.php; inicio.php ≈ dashboard.php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raíz del proyecto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vendor/ versionado (107 ficheros) y .env sin ignorar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.gitignore, repo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.htaccess ignorado: Apache tenía AllowOverride None en /var/www/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/etc/apache2/apache2.conf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Sin reenvío de OTP ni countdown visible de 5 minutos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BAJA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index.html, app.js</w:t>
            </w:r>
          </w:p>
        </w:tc>
      </w:tr>
    </w:tbl>
    <w:p/>
    <w:p>
      <w:r>
        <w:rPr>
          <w:b/>
          <w:sz w:val="24"/>
        </w:rPr>
        <w:t>3. QUÉ HICE Y CÓMO LO CORREGÍ</w:t>
      </w:r>
    </w:p>
    <w:p>
      <w:r>
        <w:rPr>
          <w:b/>
          <w:sz w:val="24"/>
        </w:rPr>
        <w:t>3.1. Secretos a .env (hallazgos 1 y 10)</w:t>
      </w:r>
    </w:p>
    <w:p>
      <w:pPr>
        <w:spacing w:after="80"/>
      </w:pPr>
      <w:r>
        <w:rPr>
          <w:b/>
        </w:rPr>
        <w:t xml:space="preserve">Cómo: </w:t>
      </w:r>
      <w:r>
        <w:t>Creé .env (ignorado por git) con DB_HOST/DB_NAME/DB_USER/DB_PASS y SMTP_*; .env.example versionado como plantilla. Nuevo config.php carga el .env, expone env(), db() y constantes. login.php ya no contiene ninguna credencial: grep confirma 0 coincidencias. Con git rm --cached vendor/ saqué 107 ficheros del repo (siguen en disco y en la VM por el mount; se despliegan con composer install).</w:t>
      </w:r>
    </w:p>
    <w:p>
      <w:r>
        <w:rPr>
          <w:b/>
          <w:sz w:val="24"/>
        </w:rPr>
        <w:t>3.2. Fuga del OTP eliminada (hallazgos 2 y 3)</w:t>
      </w:r>
    </w:p>
    <w:p>
      <w:pPr>
        <w:spacing w:after="80"/>
      </w:pPr>
      <w:r>
        <w:rPr>
          <w:b/>
        </w:rPr>
        <w:t xml:space="preserve">Cómo: </w:t>
      </w:r>
      <w:r>
        <w:t>login.php ya no devuelve debug_otp ni mail_sent; el mensaje es genérico y el AltBody ya no incluye el código. Quité el error_log con el OTP (ahora solo '[MAIL] fallo de envío SMTP'). En app.js eliminé el bloque que pintaba '(OTP pruebas: …)' y el console.log con el OTP. El código solo viaja por correo.</w:t>
      </w:r>
    </w:p>
    <w:p>
      <w:r>
        <w:rPr>
          <w:b/>
          <w:sz w:val="24"/>
        </w:rPr>
        <w:t>3.3. bcrypt con migración automática (hallazgo 4)</w:t>
      </w:r>
    </w:p>
    <w:p>
      <w:pPr>
        <w:spacing w:after="80"/>
      </w:pPr>
      <w:r>
        <w:rPr>
          <w:b/>
        </w:rPr>
        <w:t xml:space="preserve">Cómo: </w:t>
      </w:r>
      <w:r>
        <w:t>login.php detecta con is_bcrypt_hash(): si es bcrypt usa password_verify (y rehash si cambia el coste); si es legado SHA-256+salt, verifica con hash_equals y en el mismo login exitoso guarda password_hash($password) y salt=NULL. Verificado: id 1 e id 2 quedaron en $2y$10$ tras su primer login. Columna ampliada a VARCHAR(255).</w:t>
      </w:r>
    </w:p>
    <w:p>
      <w:r>
        <w:rPr>
          <w:b/>
          <w:sz w:val="24"/>
        </w:rPr>
        <w:t>3.4. Base de datos (hallazgo 5)</w:t>
      </w:r>
    </w:p>
    <w:p>
      <w:pPr>
        <w:spacing w:after="80"/>
      </w:pPr>
      <w:r>
        <w:rPr>
          <w:b/>
        </w:rPr>
        <w:t xml:space="preserve">Cómo: </w:t>
      </w:r>
      <w:r>
        <w:t>Migración SQL aplicada: salt a NULL, DROP del UNIQUE en password_hash, ADD UNIQUE uq_email(email), INDEX idx_nombre(nombre), password_hash a VARCHAR(255) y tabla login_attempts(identifier, ip, attempts, last_attempt). Se conservaron los homónimos (requisito del Reporte 4: nombre sin UNIQUE) y se limpiaron OTP expirados.</w:t>
      </w:r>
    </w:p>
    <w:p>
      <w:r>
        <w:rPr>
          <w:b/>
          <w:sz w:val="24"/>
        </w:rPr>
        <w:t>3.5. Anti-fuerza bruta (hallazgo 6)</w:t>
      </w:r>
    </w:p>
    <w:p>
      <w:pPr>
        <w:spacing w:after="80"/>
      </w:pPr>
      <w:r>
        <w:rPr>
          <w:b/>
        </w:rPr>
        <w:t xml:space="preserve">Cómo: </w:t>
      </w:r>
      <w:r>
        <w:t>Tabla login_attempts con clave (identifier, ip): login:user permite 5 fallos y al 6.º responde 'Demasiados intentos. Intente en 15 minutos.'; otp:user_id igual pero al bloquear invalida el OTP ('Solicite un nuevo código'). OTP comparado con hash_equals() y validado con regex ^\d{6}$. Probado: 5× genérico + bloqueo al 6.º en ambos flujos.</w:t>
      </w:r>
    </w:p>
    <w:p>
      <w:r>
        <w:rPr>
          <w:b/>
          <w:sz w:val="24"/>
        </w:rPr>
        <w:t>3.6. Sesiones y logout (hallazgo 7)</w:t>
      </w:r>
    </w:p>
    <w:p>
      <w:pPr>
        <w:spacing w:after="80"/>
      </w:pPr>
      <w:r>
        <w:rPr>
          <w:b/>
        </w:rPr>
        <w:t xml:space="preserve">Cómo: </w:t>
      </w:r>
      <w:r>
        <w:t>Nuevo session.php: cookie HttpOnly + SameSite=Lax (+Secure si hay HTTPS), timeout 30 min por inactividad y token CSRF por sesión. verificacion.php hace session_regenerate_id(true). inicio.php usa require_auth(). logout.php acepta POST con CSRF (botón nuevo en inicio.php) y mantiene GET por compatibilidad; POST con token malo redirige a inicio sin cerrar.</w:t>
      </w:r>
    </w:p>
    <w:p>
      <w:r>
        <w:rPr>
          <w:b/>
          <w:sz w:val="24"/>
        </w:rPr>
        <w:t>3.7. CORS y duplicados (hallazgos 8 y 9)</w:t>
      </w:r>
    </w:p>
    <w:p>
      <w:pPr>
        <w:spacing w:after="80"/>
      </w:pPr>
      <w:r>
        <w:rPr>
          <w:b/>
        </w:rPr>
        <w:t xml:space="preserve">Cómo: </w:t>
      </w:r>
      <w:r>
        <w:t>Eliminadas las cabeceras Access-Control-Allow-Origin: * (fetch es mismo-origen, no las necesita). verify_otp.php ahora es un alias de 1 línea a verificacion.php y dashboard.php redirige a inicio.php con sesión validada: URLs viejas siguen funcionando sin duplicar lógica.</w:t>
      </w:r>
    </w:p>
    <w:p>
      <w:r>
        <w:rPr>
          <w:b/>
          <w:sz w:val="24"/>
        </w:rPr>
        <w:t>3.8. Servidor y frontend (hallazgos 11 y 12)</w:t>
      </w:r>
    </w:p>
    <w:p>
      <w:pPr>
        <w:spacing w:after="80"/>
      </w:pPr>
      <w:r>
        <w:rPr>
          <w:b/>
        </w:rPr>
        <w:t xml:space="preserve">Cómo: </w:t>
      </w:r>
      <w:r>
        <w:t>En Apache: AllowOverride None→All solo en &lt;Directory /var/www/&gt; (raíz y /usr/share intactos) + reload; ahora .htaccess aplica X-Content-Type-Options, X-Frame-Options y Referrer-Policy (verificado con curl -I). En frontend: countdown 5:00 (otp-timer) y botón 'Reenviar código' que re-emite OTP; el timer se detiene al validar.</w:t>
      </w:r>
    </w:p>
    <w:p>
      <w:r>
        <w:rPr>
          <w:b/>
          <w:sz w:val="24"/>
        </w:rPr>
        <w:t>4. PRUEBAS POST-CORRECCIÓN (03/09/2026, http://192.168.252.3)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fill="BDD7EE"/>
          </w:tcPr>
          <w:p>
            <w:r>
              <w:rPr>
                <w:b/>
                <w:sz w:val="16"/>
              </w:rPr>
              <w:t>Prueba</w:t>
            </w:r>
          </w:p>
        </w:tc>
        <w:tc>
          <w:tcPr>
            <w:tcW w:type="dxa" w:w="1728"/>
            <w:shd w:val="clear" w:fill="BDD7EE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3744"/>
            <w:shd w:val="clear" w:fill="BDD7EE"/>
          </w:tcPr>
          <w:p>
            <w:r>
              <w:rPr>
                <w:b/>
                <w:sz w:val="16"/>
              </w:rPr>
              <w:t>Obtenido</w:t>
            </w:r>
          </w:p>
        </w:tc>
        <w:tc>
          <w:tcPr>
            <w:tcW w:type="dxa" w:w="720"/>
            <w:shd w:val="clear" w:fill="BDD7EE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Usuario inexistente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Mostrar error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{"status":"error","message":"Usuario o contraseña incorrectos."}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Contraseña incorrecta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Mostrar error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Mismo genérico (no enumera usuarios)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Credenciales correctas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Enviar código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{"status":"otp_required","user_id":1} SIN debug_otp ni mail_sent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Código incorrecto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Mostrar error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{"status":"error","message":"Código incorrecto."}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Código expirado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Rechazar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{"status":"error","message":"El código ha expirado."}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Código correcto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Permitir acceso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{"status":"success","redirect":"inicio.php"}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Código reutilizado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Rechazar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"Código no válido o utilizado previamente."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Directo a inicio.php sin sesión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Redirigir al login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302 → index.html (igual dashboard.php)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Cerrar sesión (GET y POST+CSRF)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Finalizar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302 → index.html; token malo no cierra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Entrar tras cerrar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Redirigir al login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302 → index.html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EXTRA Migración bcrypt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Hashes $2y$10$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id 1 y 2 en $2y$10$, salt NULL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EXTRA Rate-limit login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Bloqueo al 6.º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5× genérico + "Demasiados intentos…"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EXTRA Rate-limit OTP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Bloqueo + invalida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5× + "Solicite un nuevo código"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EXTRA Headers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nosniff/SAMEORIGIN</w:t>
            </w:r>
          </w:p>
        </w:tc>
        <w:tc>
          <w:tcPr>
            <w:tcW w:type="dxa" w:w="3744"/>
          </w:tcPr>
          <w:p>
            <w:r>
              <w:rPr>
                <w:sz w:val="16"/>
              </w:rPr>
              <w:t>curl -I los muestra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✔</w:t>
            </w:r>
          </w:p>
        </w:tc>
      </w:tr>
    </w:tbl>
    <w:p/>
    <w:p>
      <w:pPr>
        <w:spacing w:after="80"/>
      </w:pPr>
      <w:r>
        <w:rPr>
          <w:b/>
        </w:rPr>
        <w:t xml:space="preserve">Nota: </w:t>
      </w:r>
      <w:r>
        <w:t>Tras las pruebas se vació login_attempts y los OTP expirados para no bloquear al profesor. php -l OK en 8 ficheros y node --check en app.js.</w:t>
      </w:r>
    </w:p>
    <w:p>
      <w:r>
        <w:rPr>
          <w:b/>
          <w:sz w:val="24"/>
        </w:rPr>
        <w:t>5. DESPLIEGUE</w:t>
      </w:r>
    </w:p>
    <w:p>
      <w:pPr>
        <w:pStyle w:val="ListBullet"/>
      </w:pPr>
      <w:r>
        <w:t>composer install (vendor/ ya no está en git).</w:t>
      </w:r>
    </w:p>
    <w:p>
      <w:pPr>
        <w:pStyle w:val="ListBullet"/>
      </w:pPr>
      <w:r>
        <w:t>Copiar .env.example a .env con credenciales reales.</w:t>
      </w:r>
    </w:p>
    <w:p>
      <w:pPr>
        <w:pStyle w:val="ListBullet"/>
      </w:pPr>
      <w:r>
        <w:t>Aplicar migración SQL una sola vez (ya aplicada en ubuntuserver). Commit 6adc54f en GitHub.</w:t>
      </w:r>
    </w:p>
    <w:p>
      <w:r>
        <w:rPr>
          <w:b/>
          <w:sz w:val="24"/>
        </w:rPr>
        <w:t>6. PENDIENTE IMPORTANTE (acción del dueño)</w:t>
      </w:r>
    </w:p>
    <w:p>
      <w:pPr>
        <w:spacing w:after="80"/>
      </w:pPr>
      <w:r>
        <w:rPr>
          <w:b/>
        </w:rPr>
        <w:t xml:space="preserve">Aviso honesto: </w:t>
      </w:r>
      <w:r>
        <w:t>Los secretos viejos siguen en el historial git (commits anteriores) y la app-password de Gmail sigue válida: revócala en Google y cambia la password BD cuando puedas; los test users admin/Password123 y admin/Admin2026! son académicos y deben cambiarse en producción. En producción usar HTTPS para activar la flag Secure y HSTS.</w:t>
      </w:r>
    </w:p>
    <w:p>
      <w:r>
        <w:rPr>
          <w:b/>
          <w:sz w:val="24"/>
        </w:rPr>
        <w:t>COMENTARIOS</w:t>
      </w:r>
    </w:p>
    <w:p>
      <w:pPr>
        <w:spacing w:after="80"/>
      </w:pPr>
      <w:r>
        <w:t>Lo más delicado fue no romper la Actividad 2: por eso la migración de hashes es transparente, los alias conservan URLs viejas y el GET de logout sigue vivo. El 2FA ahora sí es real: sin acceso al correo no hay entrada, ni siquiera con DevTools.</w:t>
      </w:r>
    </w:p>
    <w:p>
      <w:pPr>
        <w:spacing w:after="80"/>
      </w:pPr>
      <w:r>
        <w:t>Alumno: Youssef Nabil Khalil Garcia — Matrícula 3086048 — Campus Toluca.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